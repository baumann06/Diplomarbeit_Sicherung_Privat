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092" w:type="dxa"/>
        <w:tblLook w:val="04A0" w:firstRow="1" w:lastRow="0" w:firstColumn="1" w:lastColumn="0" w:noHBand="0" w:noVBand="1"/>
      </w:tblPr>
      <w:tblGrid>
        <w:gridCol w:w="1756"/>
        <w:gridCol w:w="1415"/>
        <w:gridCol w:w="1864"/>
        <w:gridCol w:w="1756"/>
        <w:gridCol w:w="1221"/>
        <w:gridCol w:w="1243"/>
      </w:tblGrid>
      <w:tr w:rsidR="00BE1AD5" w:rsidRPr="00C8404E" w14:paraId="3100BC8C" w14:textId="77777777" w:rsidTr="00C8404E">
        <w:tc>
          <w:tcPr>
            <w:tcW w:w="1704" w:type="dxa"/>
          </w:tcPr>
          <w:p w14:paraId="68649351" w14:textId="77777777" w:rsidR="00BE1AD5" w:rsidRPr="00C8404E" w:rsidRDefault="00000000" w:rsidP="00C8404E">
            <w:pPr>
              <w:jc w:val="center"/>
              <w:rPr>
                <w:rFonts w:ascii="Aptos" w:hAnsi="Aptos"/>
                <w:b/>
                <w:bCs/>
              </w:rPr>
            </w:pPr>
            <w:proofErr w:type="spellStart"/>
            <w:r w:rsidRPr="00C8404E">
              <w:rPr>
                <w:rFonts w:ascii="Aptos" w:hAnsi="Aptos"/>
                <w:b/>
                <w:bCs/>
              </w:rPr>
              <w:t>Verbindung</w:t>
            </w:r>
            <w:proofErr w:type="spellEnd"/>
          </w:p>
        </w:tc>
        <w:tc>
          <w:tcPr>
            <w:tcW w:w="1375" w:type="dxa"/>
          </w:tcPr>
          <w:p w14:paraId="75748C33" w14:textId="77777777" w:rsidR="00BE1AD5" w:rsidRPr="00C8404E" w:rsidRDefault="00000000" w:rsidP="00C8404E">
            <w:pPr>
              <w:jc w:val="center"/>
              <w:rPr>
                <w:rFonts w:ascii="Aptos" w:hAnsi="Aptos"/>
                <w:b/>
                <w:bCs/>
              </w:rPr>
            </w:pPr>
            <w:r w:rsidRPr="00C8404E">
              <w:rPr>
                <w:rFonts w:ascii="Aptos" w:hAnsi="Aptos"/>
                <w:b/>
                <w:bCs/>
              </w:rPr>
              <w:t>Querschnitt</w:t>
            </w:r>
          </w:p>
        </w:tc>
        <w:tc>
          <w:tcPr>
            <w:tcW w:w="1808" w:type="dxa"/>
          </w:tcPr>
          <w:p w14:paraId="13337CE9" w14:textId="77777777" w:rsidR="00BE1AD5" w:rsidRPr="00C8404E" w:rsidRDefault="00000000" w:rsidP="00C8404E">
            <w:pPr>
              <w:jc w:val="center"/>
              <w:rPr>
                <w:rFonts w:ascii="Aptos" w:hAnsi="Aptos"/>
                <w:b/>
                <w:bCs/>
              </w:rPr>
            </w:pPr>
            <w:r w:rsidRPr="00C8404E">
              <w:rPr>
                <w:rFonts w:ascii="Aptos" w:hAnsi="Aptos"/>
                <w:b/>
                <w:bCs/>
              </w:rPr>
              <w:t>Von</w:t>
            </w:r>
          </w:p>
        </w:tc>
        <w:tc>
          <w:tcPr>
            <w:tcW w:w="1704" w:type="dxa"/>
          </w:tcPr>
          <w:p w14:paraId="394BBE34" w14:textId="77777777" w:rsidR="00BE1AD5" w:rsidRPr="00C8404E" w:rsidRDefault="00000000" w:rsidP="00C8404E">
            <w:pPr>
              <w:jc w:val="center"/>
              <w:rPr>
                <w:rFonts w:ascii="Aptos" w:hAnsi="Aptos"/>
                <w:b/>
                <w:bCs/>
              </w:rPr>
            </w:pPr>
            <w:r w:rsidRPr="00C8404E">
              <w:rPr>
                <w:rFonts w:ascii="Aptos" w:hAnsi="Aptos"/>
                <w:b/>
                <w:bCs/>
              </w:rPr>
              <w:t>Nach</w:t>
            </w:r>
          </w:p>
        </w:tc>
        <w:tc>
          <w:tcPr>
            <w:tcW w:w="1187" w:type="dxa"/>
          </w:tcPr>
          <w:p w14:paraId="29CC9647" w14:textId="77777777" w:rsidR="00BE1AD5" w:rsidRPr="00C8404E" w:rsidRDefault="00000000" w:rsidP="00C8404E">
            <w:pPr>
              <w:jc w:val="center"/>
              <w:rPr>
                <w:rFonts w:ascii="Aptos" w:hAnsi="Aptos"/>
                <w:b/>
                <w:bCs/>
              </w:rPr>
            </w:pPr>
            <w:r w:rsidRPr="00C8404E">
              <w:rPr>
                <w:rFonts w:ascii="Aptos" w:hAnsi="Aptos"/>
                <w:b/>
                <w:bCs/>
              </w:rPr>
              <w:t>Max. Spannung</w:t>
            </w:r>
          </w:p>
        </w:tc>
        <w:tc>
          <w:tcPr>
            <w:tcW w:w="1314" w:type="dxa"/>
          </w:tcPr>
          <w:p w14:paraId="28ADDCEA" w14:textId="77777777" w:rsidR="00BE1AD5" w:rsidRPr="00C8404E" w:rsidRDefault="00000000" w:rsidP="00C8404E">
            <w:pPr>
              <w:jc w:val="center"/>
              <w:rPr>
                <w:rFonts w:ascii="Aptos" w:hAnsi="Aptos"/>
                <w:b/>
                <w:bCs/>
              </w:rPr>
            </w:pPr>
            <w:r w:rsidRPr="00C8404E">
              <w:rPr>
                <w:rFonts w:ascii="Aptos" w:hAnsi="Aptos"/>
                <w:b/>
                <w:bCs/>
              </w:rPr>
              <w:t>Max. Strom</w:t>
            </w:r>
          </w:p>
        </w:tc>
      </w:tr>
      <w:tr w:rsidR="00BE1AD5" w:rsidRPr="00C8404E" w14:paraId="6450B7B2" w14:textId="77777777" w:rsidTr="00C8404E">
        <w:tc>
          <w:tcPr>
            <w:tcW w:w="1704" w:type="dxa"/>
          </w:tcPr>
          <w:p w14:paraId="044E21E7" w14:textId="6F0D488B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 xml:space="preserve">Batterie Plus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="00C8404E">
              <w:rPr>
                <w:rFonts w:ascii="Aptos" w:hAnsi="Aptos"/>
              </w:rPr>
              <w:t xml:space="preserve"> </w:t>
            </w:r>
            <w:proofErr w:type="spellStart"/>
            <w:r w:rsidRPr="00C8404E">
              <w:rPr>
                <w:rFonts w:ascii="Aptos" w:hAnsi="Aptos"/>
              </w:rPr>
              <w:t>Sicherung</w:t>
            </w:r>
            <w:proofErr w:type="spellEnd"/>
          </w:p>
        </w:tc>
        <w:tc>
          <w:tcPr>
            <w:tcW w:w="1375" w:type="dxa"/>
          </w:tcPr>
          <w:p w14:paraId="447742A1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16 mm²</w:t>
            </w:r>
          </w:p>
        </w:tc>
        <w:tc>
          <w:tcPr>
            <w:tcW w:w="1808" w:type="dxa"/>
          </w:tcPr>
          <w:p w14:paraId="2E43FEAB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Batterie BAT_PLUS</w:t>
            </w:r>
          </w:p>
        </w:tc>
        <w:tc>
          <w:tcPr>
            <w:tcW w:w="1704" w:type="dxa"/>
          </w:tcPr>
          <w:p w14:paraId="018DBA58" w14:textId="30E6B3ED" w:rsidR="00BE1AD5" w:rsidRPr="00C8404E" w:rsidRDefault="00000000">
            <w:pPr>
              <w:rPr>
                <w:rFonts w:ascii="Aptos" w:hAnsi="Aptos"/>
              </w:rPr>
            </w:pPr>
            <w:proofErr w:type="spellStart"/>
            <w:r w:rsidRPr="00C8404E">
              <w:rPr>
                <w:rFonts w:ascii="Aptos" w:hAnsi="Aptos"/>
              </w:rPr>
              <w:t>Hauptsicherung</w:t>
            </w:r>
            <w:proofErr w:type="spellEnd"/>
          </w:p>
        </w:tc>
        <w:tc>
          <w:tcPr>
            <w:tcW w:w="1187" w:type="dxa"/>
          </w:tcPr>
          <w:p w14:paraId="35327BBD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12V DC</w:t>
            </w:r>
          </w:p>
        </w:tc>
        <w:tc>
          <w:tcPr>
            <w:tcW w:w="1314" w:type="dxa"/>
          </w:tcPr>
          <w:p w14:paraId="6CC1DD39" w14:textId="11496C7B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66A</w:t>
            </w:r>
            <w:r w:rsidR="00C8404E">
              <w:rPr>
                <w:rFonts w:ascii="Aptos" w:hAnsi="Aptos"/>
              </w:rPr>
              <w:t xml:space="preserve"> (</w:t>
            </w:r>
            <w:r w:rsidR="00C8404E" w:rsidRPr="00C8404E">
              <w:rPr>
                <w:rFonts w:ascii="Aptos" w:hAnsi="Aptos"/>
              </w:rPr>
              <w:t>35A MultiPlus + 20A MPPT + 11A Orion + 0,3A Cerbo</w:t>
            </w:r>
            <w:r w:rsidR="00C8404E">
              <w:rPr>
                <w:rFonts w:ascii="Aptos" w:hAnsi="Aptos"/>
              </w:rPr>
              <w:t>)</w:t>
            </w:r>
          </w:p>
        </w:tc>
      </w:tr>
      <w:tr w:rsidR="00BE1AD5" w:rsidRPr="00C8404E" w14:paraId="5F87C533" w14:textId="77777777" w:rsidTr="00C8404E">
        <w:tc>
          <w:tcPr>
            <w:tcW w:w="1704" w:type="dxa"/>
          </w:tcPr>
          <w:p w14:paraId="07A42420" w14:textId="3215957A" w:rsidR="00BE1AD5" w:rsidRPr="00C8404E" w:rsidRDefault="00000000">
            <w:pPr>
              <w:rPr>
                <w:rFonts w:ascii="Aptos" w:hAnsi="Aptos"/>
              </w:rPr>
            </w:pPr>
            <w:proofErr w:type="spellStart"/>
            <w:r w:rsidRPr="00C8404E">
              <w:rPr>
                <w:rFonts w:ascii="Aptos" w:hAnsi="Aptos"/>
              </w:rPr>
              <w:t>Sicherung</w:t>
            </w:r>
            <w:proofErr w:type="spellEnd"/>
            <w:r w:rsidRPr="00C8404E">
              <w:rPr>
                <w:rFonts w:ascii="Aptos" w:hAnsi="Aptos"/>
              </w:rPr>
              <w:t xml:space="preserve">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</w:t>
            </w:r>
            <w:proofErr w:type="spellStart"/>
            <w:r w:rsidRPr="00C8404E">
              <w:rPr>
                <w:rFonts w:ascii="Aptos" w:hAnsi="Aptos"/>
              </w:rPr>
              <w:t>Sammelschiene</w:t>
            </w:r>
            <w:proofErr w:type="spellEnd"/>
          </w:p>
        </w:tc>
        <w:tc>
          <w:tcPr>
            <w:tcW w:w="1375" w:type="dxa"/>
          </w:tcPr>
          <w:p w14:paraId="3F0A87C9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16 mm²</w:t>
            </w:r>
          </w:p>
        </w:tc>
        <w:tc>
          <w:tcPr>
            <w:tcW w:w="1808" w:type="dxa"/>
          </w:tcPr>
          <w:p w14:paraId="120811A6" w14:textId="38A25DF2" w:rsidR="00BE1AD5" w:rsidRPr="00C8404E" w:rsidRDefault="00000000">
            <w:pPr>
              <w:rPr>
                <w:rFonts w:ascii="Aptos" w:hAnsi="Aptos"/>
              </w:rPr>
            </w:pPr>
            <w:proofErr w:type="spellStart"/>
            <w:r w:rsidRPr="00C8404E">
              <w:rPr>
                <w:rFonts w:ascii="Aptos" w:hAnsi="Aptos"/>
              </w:rPr>
              <w:t>Hauptsicherung</w:t>
            </w:r>
            <w:proofErr w:type="spellEnd"/>
          </w:p>
        </w:tc>
        <w:tc>
          <w:tcPr>
            <w:tcW w:w="1704" w:type="dxa"/>
          </w:tcPr>
          <w:p w14:paraId="5A99C8CC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Plus-Sammelschiene</w:t>
            </w:r>
          </w:p>
        </w:tc>
        <w:tc>
          <w:tcPr>
            <w:tcW w:w="1187" w:type="dxa"/>
          </w:tcPr>
          <w:p w14:paraId="58B91C7D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12V DC</w:t>
            </w:r>
          </w:p>
        </w:tc>
        <w:tc>
          <w:tcPr>
            <w:tcW w:w="1314" w:type="dxa"/>
          </w:tcPr>
          <w:p w14:paraId="5086D435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66A</w:t>
            </w:r>
          </w:p>
        </w:tc>
      </w:tr>
      <w:tr w:rsidR="00BE1AD5" w:rsidRPr="00C8404E" w14:paraId="4F88400B" w14:textId="77777777" w:rsidTr="00C8404E">
        <w:tc>
          <w:tcPr>
            <w:tcW w:w="1704" w:type="dxa"/>
          </w:tcPr>
          <w:p w14:paraId="76A52E75" w14:textId="77527B43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 xml:space="preserve">Batterie Minus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Shunt</w:t>
            </w:r>
          </w:p>
        </w:tc>
        <w:tc>
          <w:tcPr>
            <w:tcW w:w="1375" w:type="dxa"/>
          </w:tcPr>
          <w:p w14:paraId="39F44527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16 mm²</w:t>
            </w:r>
          </w:p>
        </w:tc>
        <w:tc>
          <w:tcPr>
            <w:tcW w:w="1808" w:type="dxa"/>
          </w:tcPr>
          <w:p w14:paraId="6B0DAC60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Batterie BAT_MINUS</w:t>
            </w:r>
          </w:p>
        </w:tc>
        <w:tc>
          <w:tcPr>
            <w:tcW w:w="1704" w:type="dxa"/>
          </w:tcPr>
          <w:p w14:paraId="069ADC75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SmartShunt BAT_MINUS_IN</w:t>
            </w:r>
          </w:p>
        </w:tc>
        <w:tc>
          <w:tcPr>
            <w:tcW w:w="1187" w:type="dxa"/>
          </w:tcPr>
          <w:p w14:paraId="7E083876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12V DC</w:t>
            </w:r>
          </w:p>
        </w:tc>
        <w:tc>
          <w:tcPr>
            <w:tcW w:w="1314" w:type="dxa"/>
          </w:tcPr>
          <w:p w14:paraId="1C6AFD68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66A</w:t>
            </w:r>
          </w:p>
        </w:tc>
      </w:tr>
      <w:tr w:rsidR="00BE1AD5" w:rsidRPr="00C8404E" w14:paraId="0DE2F4C0" w14:textId="77777777" w:rsidTr="00C8404E">
        <w:tc>
          <w:tcPr>
            <w:tcW w:w="1704" w:type="dxa"/>
          </w:tcPr>
          <w:p w14:paraId="390DC7DA" w14:textId="0F10058C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 xml:space="preserve">Shunt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</w:t>
            </w:r>
            <w:proofErr w:type="spellStart"/>
            <w:r w:rsidRPr="00C8404E">
              <w:rPr>
                <w:rFonts w:ascii="Aptos" w:hAnsi="Aptos"/>
              </w:rPr>
              <w:t>Sammelschiene</w:t>
            </w:r>
            <w:proofErr w:type="spellEnd"/>
          </w:p>
        </w:tc>
        <w:tc>
          <w:tcPr>
            <w:tcW w:w="1375" w:type="dxa"/>
          </w:tcPr>
          <w:p w14:paraId="60B8D893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16 mm²</w:t>
            </w:r>
          </w:p>
        </w:tc>
        <w:tc>
          <w:tcPr>
            <w:tcW w:w="1808" w:type="dxa"/>
          </w:tcPr>
          <w:p w14:paraId="2E596C33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SmartShunt BAT_MINUS_OUT</w:t>
            </w:r>
          </w:p>
        </w:tc>
        <w:tc>
          <w:tcPr>
            <w:tcW w:w="1704" w:type="dxa"/>
          </w:tcPr>
          <w:p w14:paraId="3798B07A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Minus-Sammelschiene</w:t>
            </w:r>
          </w:p>
        </w:tc>
        <w:tc>
          <w:tcPr>
            <w:tcW w:w="1187" w:type="dxa"/>
          </w:tcPr>
          <w:p w14:paraId="77B70AE3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12V DC</w:t>
            </w:r>
          </w:p>
        </w:tc>
        <w:tc>
          <w:tcPr>
            <w:tcW w:w="1314" w:type="dxa"/>
          </w:tcPr>
          <w:p w14:paraId="4429AD1C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66A</w:t>
            </w:r>
          </w:p>
        </w:tc>
      </w:tr>
      <w:tr w:rsidR="00BE1AD5" w:rsidRPr="00C8404E" w14:paraId="7FDB2764" w14:textId="77777777" w:rsidTr="00C8404E">
        <w:tc>
          <w:tcPr>
            <w:tcW w:w="1704" w:type="dxa"/>
          </w:tcPr>
          <w:p w14:paraId="56D41A9A" w14:textId="466E1449" w:rsidR="00BE1AD5" w:rsidRPr="00C8404E" w:rsidRDefault="00000000">
            <w:pPr>
              <w:rPr>
                <w:rFonts w:ascii="Aptos" w:hAnsi="Aptos"/>
              </w:rPr>
            </w:pPr>
            <w:proofErr w:type="spellStart"/>
            <w:r w:rsidRPr="00C8404E">
              <w:rPr>
                <w:rFonts w:ascii="Aptos" w:hAnsi="Aptos"/>
              </w:rPr>
              <w:t>Sammelschiene</w:t>
            </w:r>
            <w:proofErr w:type="spellEnd"/>
            <w:r w:rsidRPr="00C8404E">
              <w:rPr>
                <w:rFonts w:ascii="Aptos" w:hAnsi="Aptos"/>
              </w:rPr>
              <w:t xml:space="preserve">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MultiPlus Plus</w:t>
            </w:r>
          </w:p>
        </w:tc>
        <w:tc>
          <w:tcPr>
            <w:tcW w:w="1375" w:type="dxa"/>
          </w:tcPr>
          <w:p w14:paraId="220D7045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16 mm²</w:t>
            </w:r>
          </w:p>
        </w:tc>
        <w:tc>
          <w:tcPr>
            <w:tcW w:w="1808" w:type="dxa"/>
          </w:tcPr>
          <w:p w14:paraId="7898D73D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Plus-Sammelschiene</w:t>
            </w:r>
          </w:p>
        </w:tc>
        <w:tc>
          <w:tcPr>
            <w:tcW w:w="1704" w:type="dxa"/>
          </w:tcPr>
          <w:p w14:paraId="1A8626A4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MultiPlus BAT_PLUS</w:t>
            </w:r>
          </w:p>
        </w:tc>
        <w:tc>
          <w:tcPr>
            <w:tcW w:w="1187" w:type="dxa"/>
          </w:tcPr>
          <w:p w14:paraId="27850F36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12V DC</w:t>
            </w:r>
          </w:p>
        </w:tc>
        <w:tc>
          <w:tcPr>
            <w:tcW w:w="1314" w:type="dxa"/>
          </w:tcPr>
          <w:p w14:paraId="36A555D9" w14:textId="2CEA9CFE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35A</w:t>
            </w:r>
            <w:r w:rsidR="00141D16">
              <w:rPr>
                <w:rFonts w:ascii="Aptos" w:hAnsi="Aptos"/>
              </w:rPr>
              <w:t xml:space="preserve"> (</w:t>
            </w:r>
            <w:r w:rsidR="00141D16" w:rsidRPr="00141D16">
              <w:rPr>
                <w:rFonts w:ascii="Aptos" w:hAnsi="Aptos"/>
              </w:rPr>
              <w:t xml:space="preserve">max. </w:t>
            </w:r>
            <w:proofErr w:type="spellStart"/>
            <w:r w:rsidR="00141D16" w:rsidRPr="00141D16">
              <w:rPr>
                <w:rFonts w:ascii="Aptos" w:hAnsi="Aptos"/>
              </w:rPr>
              <w:t>Ladestrom</w:t>
            </w:r>
            <w:proofErr w:type="spellEnd"/>
            <w:r w:rsidR="00141D16" w:rsidRPr="00141D16">
              <w:rPr>
                <w:rFonts w:ascii="Aptos" w:hAnsi="Aptos"/>
              </w:rPr>
              <w:t xml:space="preserve"> MultiPlus 12/800</w:t>
            </w:r>
            <w:r w:rsidR="00141D16">
              <w:rPr>
                <w:rFonts w:ascii="Aptos" w:hAnsi="Aptos"/>
              </w:rPr>
              <w:t>)</w:t>
            </w:r>
          </w:p>
        </w:tc>
      </w:tr>
      <w:tr w:rsidR="00BE1AD5" w:rsidRPr="00C8404E" w14:paraId="60CE8F22" w14:textId="77777777" w:rsidTr="00C8404E">
        <w:tc>
          <w:tcPr>
            <w:tcW w:w="1704" w:type="dxa"/>
          </w:tcPr>
          <w:p w14:paraId="15832510" w14:textId="40ED2154" w:rsidR="00BE1AD5" w:rsidRPr="00C8404E" w:rsidRDefault="00000000">
            <w:pPr>
              <w:rPr>
                <w:rFonts w:ascii="Aptos" w:hAnsi="Aptos"/>
              </w:rPr>
            </w:pPr>
            <w:proofErr w:type="spellStart"/>
            <w:r w:rsidRPr="00C8404E">
              <w:rPr>
                <w:rFonts w:ascii="Aptos" w:hAnsi="Aptos"/>
              </w:rPr>
              <w:t>Sammelschiene</w:t>
            </w:r>
            <w:proofErr w:type="spellEnd"/>
            <w:r w:rsidRPr="00C8404E">
              <w:rPr>
                <w:rFonts w:ascii="Aptos" w:hAnsi="Aptos"/>
              </w:rPr>
              <w:t xml:space="preserve">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MultiPlus Minus</w:t>
            </w:r>
          </w:p>
        </w:tc>
        <w:tc>
          <w:tcPr>
            <w:tcW w:w="1375" w:type="dxa"/>
          </w:tcPr>
          <w:p w14:paraId="6331827E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16 mm²</w:t>
            </w:r>
          </w:p>
        </w:tc>
        <w:tc>
          <w:tcPr>
            <w:tcW w:w="1808" w:type="dxa"/>
          </w:tcPr>
          <w:p w14:paraId="7D681800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Minus-Sammelschiene</w:t>
            </w:r>
          </w:p>
        </w:tc>
        <w:tc>
          <w:tcPr>
            <w:tcW w:w="1704" w:type="dxa"/>
          </w:tcPr>
          <w:p w14:paraId="1D6DBE59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MultiPlus GND</w:t>
            </w:r>
          </w:p>
        </w:tc>
        <w:tc>
          <w:tcPr>
            <w:tcW w:w="1187" w:type="dxa"/>
          </w:tcPr>
          <w:p w14:paraId="162C2A09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12V DC</w:t>
            </w:r>
          </w:p>
        </w:tc>
        <w:tc>
          <w:tcPr>
            <w:tcW w:w="1314" w:type="dxa"/>
          </w:tcPr>
          <w:p w14:paraId="37555C9C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35A</w:t>
            </w:r>
          </w:p>
        </w:tc>
      </w:tr>
      <w:tr w:rsidR="00BE1AD5" w:rsidRPr="00C8404E" w14:paraId="584C5A83" w14:textId="77777777" w:rsidTr="00C8404E">
        <w:tc>
          <w:tcPr>
            <w:tcW w:w="1704" w:type="dxa"/>
          </w:tcPr>
          <w:p w14:paraId="6F55E99C" w14:textId="193E3223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 xml:space="preserve">PV-Panel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MPPT</w:t>
            </w:r>
          </w:p>
        </w:tc>
        <w:tc>
          <w:tcPr>
            <w:tcW w:w="1375" w:type="dxa"/>
          </w:tcPr>
          <w:p w14:paraId="4DEFF2D8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6 mm²</w:t>
            </w:r>
          </w:p>
        </w:tc>
        <w:tc>
          <w:tcPr>
            <w:tcW w:w="1808" w:type="dxa"/>
          </w:tcPr>
          <w:p w14:paraId="094414F9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PV-Panel</w:t>
            </w:r>
          </w:p>
        </w:tc>
        <w:tc>
          <w:tcPr>
            <w:tcW w:w="1704" w:type="dxa"/>
          </w:tcPr>
          <w:p w14:paraId="13E55965" w14:textId="77777777" w:rsidR="00BE1AD5" w:rsidRPr="00C8404E" w:rsidRDefault="00000000">
            <w:pPr>
              <w:rPr>
                <w:rFonts w:ascii="Aptos" w:hAnsi="Aptos"/>
                <w:lang w:val="de-AT"/>
              </w:rPr>
            </w:pPr>
            <w:r w:rsidRPr="00C8404E">
              <w:rPr>
                <w:rFonts w:ascii="Aptos" w:hAnsi="Aptos"/>
                <w:lang w:val="de-AT"/>
              </w:rPr>
              <w:t>MPPT PV_PLUS / PV_MINUS</w:t>
            </w:r>
          </w:p>
        </w:tc>
        <w:tc>
          <w:tcPr>
            <w:tcW w:w="1187" w:type="dxa"/>
          </w:tcPr>
          <w:p w14:paraId="60A32F5D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22V DC (Voc)</w:t>
            </w:r>
          </w:p>
        </w:tc>
        <w:tc>
          <w:tcPr>
            <w:tcW w:w="1314" w:type="dxa"/>
          </w:tcPr>
          <w:p w14:paraId="6F5CDB0C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9,43A (Isc)</w:t>
            </w:r>
          </w:p>
        </w:tc>
      </w:tr>
      <w:tr w:rsidR="00BE1AD5" w:rsidRPr="00C8404E" w14:paraId="60AE6B73" w14:textId="77777777" w:rsidTr="00C8404E">
        <w:tc>
          <w:tcPr>
            <w:tcW w:w="1704" w:type="dxa"/>
          </w:tcPr>
          <w:p w14:paraId="043936E0" w14:textId="27CA3C15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 xml:space="preserve">MPPT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</w:t>
            </w:r>
            <w:proofErr w:type="spellStart"/>
            <w:r w:rsidRPr="00C8404E">
              <w:rPr>
                <w:rFonts w:ascii="Aptos" w:hAnsi="Aptos"/>
              </w:rPr>
              <w:t>Sammelschiene</w:t>
            </w:r>
            <w:proofErr w:type="spellEnd"/>
            <w:r w:rsidRPr="00C8404E">
              <w:rPr>
                <w:rFonts w:ascii="Aptos" w:hAnsi="Aptos"/>
              </w:rPr>
              <w:t xml:space="preserve"> Plus</w:t>
            </w:r>
          </w:p>
        </w:tc>
        <w:tc>
          <w:tcPr>
            <w:tcW w:w="1375" w:type="dxa"/>
          </w:tcPr>
          <w:p w14:paraId="21FAD657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6 mm²</w:t>
            </w:r>
          </w:p>
        </w:tc>
        <w:tc>
          <w:tcPr>
            <w:tcW w:w="1808" w:type="dxa"/>
          </w:tcPr>
          <w:p w14:paraId="2EFD8C77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MPPT BAT_PLUS</w:t>
            </w:r>
          </w:p>
        </w:tc>
        <w:tc>
          <w:tcPr>
            <w:tcW w:w="1704" w:type="dxa"/>
          </w:tcPr>
          <w:p w14:paraId="5002884C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Plus-Sammelschiene</w:t>
            </w:r>
          </w:p>
        </w:tc>
        <w:tc>
          <w:tcPr>
            <w:tcW w:w="1187" w:type="dxa"/>
          </w:tcPr>
          <w:p w14:paraId="0C33A800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14,6V DC</w:t>
            </w:r>
          </w:p>
        </w:tc>
        <w:tc>
          <w:tcPr>
            <w:tcW w:w="1314" w:type="dxa"/>
          </w:tcPr>
          <w:p w14:paraId="34C0BA0E" w14:textId="3D496D9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20A</w:t>
            </w:r>
            <w:r w:rsidR="00141D16">
              <w:rPr>
                <w:rFonts w:ascii="Aptos" w:hAnsi="Aptos"/>
              </w:rPr>
              <w:t xml:space="preserve"> (</w:t>
            </w:r>
            <w:r w:rsidR="00141D16" w:rsidRPr="00141D16">
              <w:rPr>
                <w:rFonts w:ascii="Aptos" w:hAnsi="Aptos"/>
              </w:rPr>
              <w:t xml:space="preserve">max. </w:t>
            </w:r>
            <w:proofErr w:type="spellStart"/>
            <w:r w:rsidR="00141D16" w:rsidRPr="00141D16">
              <w:rPr>
                <w:rFonts w:ascii="Aptos" w:hAnsi="Aptos"/>
              </w:rPr>
              <w:t>Ladestrom</w:t>
            </w:r>
            <w:proofErr w:type="spellEnd"/>
            <w:r w:rsidR="00141D16" w:rsidRPr="00141D16">
              <w:rPr>
                <w:rFonts w:ascii="Aptos" w:hAnsi="Aptos"/>
              </w:rPr>
              <w:t xml:space="preserve"> MPPT 100/20</w:t>
            </w:r>
            <w:r w:rsidR="00141D16">
              <w:rPr>
                <w:rFonts w:ascii="Aptos" w:hAnsi="Aptos"/>
              </w:rPr>
              <w:t>)</w:t>
            </w:r>
          </w:p>
        </w:tc>
      </w:tr>
      <w:tr w:rsidR="00BE1AD5" w:rsidRPr="00C8404E" w14:paraId="5DF48DFE" w14:textId="77777777" w:rsidTr="00C8404E">
        <w:tc>
          <w:tcPr>
            <w:tcW w:w="1704" w:type="dxa"/>
          </w:tcPr>
          <w:p w14:paraId="1E5CF5BE" w14:textId="06D7C94B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 xml:space="preserve">MPPT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</w:t>
            </w:r>
            <w:proofErr w:type="spellStart"/>
            <w:r w:rsidRPr="00C8404E">
              <w:rPr>
                <w:rFonts w:ascii="Aptos" w:hAnsi="Aptos"/>
              </w:rPr>
              <w:t>Sammelschiene</w:t>
            </w:r>
            <w:proofErr w:type="spellEnd"/>
            <w:r w:rsidRPr="00C8404E">
              <w:rPr>
                <w:rFonts w:ascii="Aptos" w:hAnsi="Aptos"/>
              </w:rPr>
              <w:t xml:space="preserve"> Minus</w:t>
            </w:r>
          </w:p>
        </w:tc>
        <w:tc>
          <w:tcPr>
            <w:tcW w:w="1375" w:type="dxa"/>
          </w:tcPr>
          <w:p w14:paraId="6F4C4121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6 mm²</w:t>
            </w:r>
          </w:p>
        </w:tc>
        <w:tc>
          <w:tcPr>
            <w:tcW w:w="1808" w:type="dxa"/>
          </w:tcPr>
          <w:p w14:paraId="5B6B774A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MPPT GND</w:t>
            </w:r>
          </w:p>
        </w:tc>
        <w:tc>
          <w:tcPr>
            <w:tcW w:w="1704" w:type="dxa"/>
          </w:tcPr>
          <w:p w14:paraId="44CC25BA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Minus-Sammelschiene</w:t>
            </w:r>
          </w:p>
        </w:tc>
        <w:tc>
          <w:tcPr>
            <w:tcW w:w="1187" w:type="dxa"/>
          </w:tcPr>
          <w:p w14:paraId="66D03439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14,6V DC</w:t>
            </w:r>
          </w:p>
        </w:tc>
        <w:tc>
          <w:tcPr>
            <w:tcW w:w="1314" w:type="dxa"/>
          </w:tcPr>
          <w:p w14:paraId="5C705EE0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20A</w:t>
            </w:r>
          </w:p>
        </w:tc>
      </w:tr>
      <w:tr w:rsidR="00BE1AD5" w:rsidRPr="00C8404E" w14:paraId="56AE045F" w14:textId="77777777" w:rsidTr="00C8404E">
        <w:tc>
          <w:tcPr>
            <w:tcW w:w="1704" w:type="dxa"/>
          </w:tcPr>
          <w:p w14:paraId="09F82238" w14:textId="265DE765" w:rsidR="00BE1AD5" w:rsidRPr="00C8404E" w:rsidRDefault="00000000">
            <w:pPr>
              <w:rPr>
                <w:rFonts w:ascii="Aptos" w:hAnsi="Aptos"/>
              </w:rPr>
            </w:pPr>
            <w:proofErr w:type="spellStart"/>
            <w:r w:rsidRPr="00C8404E">
              <w:rPr>
                <w:rFonts w:ascii="Aptos" w:hAnsi="Aptos"/>
              </w:rPr>
              <w:t>Sammelschiene</w:t>
            </w:r>
            <w:proofErr w:type="spellEnd"/>
            <w:r w:rsidRPr="00C8404E">
              <w:rPr>
                <w:rFonts w:ascii="Aptos" w:hAnsi="Aptos"/>
              </w:rPr>
              <w:t xml:space="preserve">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Orion </w:t>
            </w:r>
            <w:proofErr w:type="spellStart"/>
            <w:r w:rsidRPr="00C8404E">
              <w:rPr>
                <w:rFonts w:ascii="Aptos" w:hAnsi="Aptos"/>
              </w:rPr>
              <w:t>Eingang</w:t>
            </w:r>
            <w:proofErr w:type="spellEnd"/>
            <w:r w:rsidRPr="00C8404E">
              <w:rPr>
                <w:rFonts w:ascii="Aptos" w:hAnsi="Aptos"/>
              </w:rPr>
              <w:t xml:space="preserve"> Plus</w:t>
            </w:r>
          </w:p>
        </w:tc>
        <w:tc>
          <w:tcPr>
            <w:tcW w:w="1375" w:type="dxa"/>
          </w:tcPr>
          <w:p w14:paraId="0F4562C3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6 mm²</w:t>
            </w:r>
          </w:p>
        </w:tc>
        <w:tc>
          <w:tcPr>
            <w:tcW w:w="1808" w:type="dxa"/>
          </w:tcPr>
          <w:p w14:paraId="73EA90F4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Plus-Sammelschiene</w:t>
            </w:r>
          </w:p>
        </w:tc>
        <w:tc>
          <w:tcPr>
            <w:tcW w:w="1704" w:type="dxa"/>
          </w:tcPr>
          <w:p w14:paraId="08C7D0BD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Orion 12V_IN</w:t>
            </w:r>
          </w:p>
        </w:tc>
        <w:tc>
          <w:tcPr>
            <w:tcW w:w="1187" w:type="dxa"/>
          </w:tcPr>
          <w:p w14:paraId="749F8BF1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12V DC</w:t>
            </w:r>
          </w:p>
        </w:tc>
        <w:tc>
          <w:tcPr>
            <w:tcW w:w="1314" w:type="dxa"/>
          </w:tcPr>
          <w:p w14:paraId="27C89FFA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11A</w:t>
            </w:r>
          </w:p>
        </w:tc>
      </w:tr>
      <w:tr w:rsidR="00BE1AD5" w:rsidRPr="00C8404E" w14:paraId="6240F9E2" w14:textId="77777777" w:rsidTr="00C8404E">
        <w:tc>
          <w:tcPr>
            <w:tcW w:w="1704" w:type="dxa"/>
          </w:tcPr>
          <w:p w14:paraId="6CEAA672" w14:textId="64D16135" w:rsidR="00BE1AD5" w:rsidRPr="00C8404E" w:rsidRDefault="00000000">
            <w:pPr>
              <w:rPr>
                <w:rFonts w:ascii="Aptos" w:hAnsi="Aptos"/>
              </w:rPr>
            </w:pPr>
            <w:proofErr w:type="spellStart"/>
            <w:r w:rsidRPr="00C8404E">
              <w:rPr>
                <w:rFonts w:ascii="Aptos" w:hAnsi="Aptos"/>
              </w:rPr>
              <w:t>Sammelschiene</w:t>
            </w:r>
            <w:proofErr w:type="spellEnd"/>
            <w:r w:rsidRPr="00C8404E">
              <w:rPr>
                <w:rFonts w:ascii="Aptos" w:hAnsi="Aptos"/>
              </w:rPr>
              <w:t xml:space="preserve">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Orion </w:t>
            </w:r>
            <w:proofErr w:type="spellStart"/>
            <w:r w:rsidRPr="00C8404E">
              <w:rPr>
                <w:rFonts w:ascii="Aptos" w:hAnsi="Aptos"/>
              </w:rPr>
              <w:t>Eingang</w:t>
            </w:r>
            <w:proofErr w:type="spellEnd"/>
            <w:r w:rsidRPr="00C8404E">
              <w:rPr>
                <w:rFonts w:ascii="Aptos" w:hAnsi="Aptos"/>
              </w:rPr>
              <w:t xml:space="preserve"> Minus</w:t>
            </w:r>
          </w:p>
        </w:tc>
        <w:tc>
          <w:tcPr>
            <w:tcW w:w="1375" w:type="dxa"/>
          </w:tcPr>
          <w:p w14:paraId="01005FE0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6 mm²</w:t>
            </w:r>
          </w:p>
        </w:tc>
        <w:tc>
          <w:tcPr>
            <w:tcW w:w="1808" w:type="dxa"/>
          </w:tcPr>
          <w:p w14:paraId="066ABC9E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Minus-Sammelschiene</w:t>
            </w:r>
          </w:p>
        </w:tc>
        <w:tc>
          <w:tcPr>
            <w:tcW w:w="1704" w:type="dxa"/>
          </w:tcPr>
          <w:p w14:paraId="47D29B44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Orion GND_IN</w:t>
            </w:r>
          </w:p>
        </w:tc>
        <w:tc>
          <w:tcPr>
            <w:tcW w:w="1187" w:type="dxa"/>
          </w:tcPr>
          <w:p w14:paraId="759B68EF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12V DC</w:t>
            </w:r>
          </w:p>
        </w:tc>
        <w:tc>
          <w:tcPr>
            <w:tcW w:w="1314" w:type="dxa"/>
          </w:tcPr>
          <w:p w14:paraId="6615829F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11A</w:t>
            </w:r>
          </w:p>
        </w:tc>
      </w:tr>
      <w:tr w:rsidR="00BE1AD5" w:rsidRPr="00C8404E" w14:paraId="79503B96" w14:textId="77777777" w:rsidTr="00C8404E">
        <w:tc>
          <w:tcPr>
            <w:tcW w:w="1704" w:type="dxa"/>
          </w:tcPr>
          <w:p w14:paraId="71BF310F" w14:textId="7A1F887C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 xml:space="preserve">Orion </w:t>
            </w:r>
            <w:proofErr w:type="spellStart"/>
            <w:r w:rsidRPr="00C8404E">
              <w:rPr>
                <w:rFonts w:ascii="Aptos" w:hAnsi="Aptos"/>
              </w:rPr>
              <w:t>Ausgang</w:t>
            </w:r>
            <w:proofErr w:type="spellEnd"/>
            <w:r w:rsidRPr="00C8404E">
              <w:rPr>
                <w:rFonts w:ascii="Aptos" w:hAnsi="Aptos"/>
              </w:rPr>
              <w:t xml:space="preserve">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</w:t>
            </w:r>
            <w:proofErr w:type="spellStart"/>
            <w:r w:rsidRPr="00C8404E">
              <w:rPr>
                <w:rFonts w:ascii="Aptos" w:hAnsi="Aptos"/>
              </w:rPr>
              <w:t>Verbraucher</w:t>
            </w:r>
            <w:proofErr w:type="spellEnd"/>
          </w:p>
        </w:tc>
        <w:tc>
          <w:tcPr>
            <w:tcW w:w="1375" w:type="dxa"/>
          </w:tcPr>
          <w:p w14:paraId="4ECA041C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2,5 mm²</w:t>
            </w:r>
          </w:p>
        </w:tc>
        <w:tc>
          <w:tcPr>
            <w:tcW w:w="1808" w:type="dxa"/>
          </w:tcPr>
          <w:p w14:paraId="370C8329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Orion 12V_OUT</w:t>
            </w:r>
          </w:p>
        </w:tc>
        <w:tc>
          <w:tcPr>
            <w:tcW w:w="1704" w:type="dxa"/>
          </w:tcPr>
          <w:p w14:paraId="76107F54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Verbraucher / ESP32</w:t>
            </w:r>
          </w:p>
        </w:tc>
        <w:tc>
          <w:tcPr>
            <w:tcW w:w="1187" w:type="dxa"/>
          </w:tcPr>
          <w:p w14:paraId="71F1A5A2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12V DC galv. getrennt</w:t>
            </w:r>
          </w:p>
        </w:tc>
        <w:tc>
          <w:tcPr>
            <w:tcW w:w="1314" w:type="dxa"/>
          </w:tcPr>
          <w:p w14:paraId="5E6C3C40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9A</w:t>
            </w:r>
          </w:p>
        </w:tc>
      </w:tr>
      <w:tr w:rsidR="00BE1AD5" w:rsidRPr="00C8404E" w14:paraId="7E724CA4" w14:textId="77777777" w:rsidTr="00C8404E">
        <w:tc>
          <w:tcPr>
            <w:tcW w:w="1704" w:type="dxa"/>
          </w:tcPr>
          <w:p w14:paraId="160AEF9E" w14:textId="288C799C" w:rsidR="00BE1AD5" w:rsidRPr="00C8404E" w:rsidRDefault="00000000">
            <w:pPr>
              <w:rPr>
                <w:rFonts w:ascii="Aptos" w:hAnsi="Aptos"/>
              </w:rPr>
            </w:pPr>
            <w:proofErr w:type="spellStart"/>
            <w:r w:rsidRPr="00C8404E">
              <w:rPr>
                <w:rFonts w:ascii="Aptos" w:hAnsi="Aptos"/>
              </w:rPr>
              <w:t>Sammelschiene</w:t>
            </w:r>
            <w:proofErr w:type="spellEnd"/>
            <w:r w:rsidRPr="00C8404E">
              <w:rPr>
                <w:rFonts w:ascii="Aptos" w:hAnsi="Aptos"/>
              </w:rPr>
              <w:t xml:space="preserve">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Cerbo Plus</w:t>
            </w:r>
          </w:p>
        </w:tc>
        <w:tc>
          <w:tcPr>
            <w:tcW w:w="1375" w:type="dxa"/>
          </w:tcPr>
          <w:p w14:paraId="3C973945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2,5 mm²</w:t>
            </w:r>
          </w:p>
        </w:tc>
        <w:tc>
          <w:tcPr>
            <w:tcW w:w="1808" w:type="dxa"/>
          </w:tcPr>
          <w:p w14:paraId="107CE0BD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Plus-Sammelschiene</w:t>
            </w:r>
          </w:p>
        </w:tc>
        <w:tc>
          <w:tcPr>
            <w:tcW w:w="1704" w:type="dxa"/>
          </w:tcPr>
          <w:p w14:paraId="21C66FE1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Cerbo GX 12V_IN</w:t>
            </w:r>
          </w:p>
        </w:tc>
        <w:tc>
          <w:tcPr>
            <w:tcW w:w="1187" w:type="dxa"/>
          </w:tcPr>
          <w:p w14:paraId="54BECD93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12V DC</w:t>
            </w:r>
          </w:p>
        </w:tc>
        <w:tc>
          <w:tcPr>
            <w:tcW w:w="1314" w:type="dxa"/>
          </w:tcPr>
          <w:p w14:paraId="36E15B24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0,3A</w:t>
            </w:r>
          </w:p>
        </w:tc>
      </w:tr>
      <w:tr w:rsidR="00BE1AD5" w:rsidRPr="00C8404E" w14:paraId="58BC0C25" w14:textId="77777777" w:rsidTr="00C8404E">
        <w:tc>
          <w:tcPr>
            <w:tcW w:w="1704" w:type="dxa"/>
          </w:tcPr>
          <w:p w14:paraId="01F3243F" w14:textId="34CDF0EF" w:rsidR="00BE1AD5" w:rsidRPr="00C8404E" w:rsidRDefault="00000000">
            <w:pPr>
              <w:rPr>
                <w:rFonts w:ascii="Aptos" w:hAnsi="Aptos"/>
              </w:rPr>
            </w:pPr>
            <w:proofErr w:type="spellStart"/>
            <w:r w:rsidRPr="00C8404E">
              <w:rPr>
                <w:rFonts w:ascii="Aptos" w:hAnsi="Aptos"/>
              </w:rPr>
              <w:t>Sammelschiene</w:t>
            </w:r>
            <w:proofErr w:type="spellEnd"/>
            <w:r w:rsidRPr="00C8404E">
              <w:rPr>
                <w:rFonts w:ascii="Aptos" w:hAnsi="Aptos"/>
              </w:rPr>
              <w:t xml:space="preserve">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Cerbo Minus</w:t>
            </w:r>
          </w:p>
        </w:tc>
        <w:tc>
          <w:tcPr>
            <w:tcW w:w="1375" w:type="dxa"/>
          </w:tcPr>
          <w:p w14:paraId="67C23151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2,5 mm²</w:t>
            </w:r>
          </w:p>
        </w:tc>
        <w:tc>
          <w:tcPr>
            <w:tcW w:w="1808" w:type="dxa"/>
          </w:tcPr>
          <w:p w14:paraId="1FEAE59E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Minus-Sammelschiene</w:t>
            </w:r>
          </w:p>
        </w:tc>
        <w:tc>
          <w:tcPr>
            <w:tcW w:w="1704" w:type="dxa"/>
          </w:tcPr>
          <w:p w14:paraId="1177AC2D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Cerbo GX GND_IN</w:t>
            </w:r>
          </w:p>
        </w:tc>
        <w:tc>
          <w:tcPr>
            <w:tcW w:w="1187" w:type="dxa"/>
          </w:tcPr>
          <w:p w14:paraId="371502A8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12V DC</w:t>
            </w:r>
          </w:p>
        </w:tc>
        <w:tc>
          <w:tcPr>
            <w:tcW w:w="1314" w:type="dxa"/>
          </w:tcPr>
          <w:p w14:paraId="3C13A55F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0,3A</w:t>
            </w:r>
          </w:p>
        </w:tc>
      </w:tr>
      <w:tr w:rsidR="00BE1AD5" w:rsidRPr="00C8404E" w14:paraId="028CC8DF" w14:textId="77777777" w:rsidTr="00C8404E">
        <w:tc>
          <w:tcPr>
            <w:tcW w:w="1704" w:type="dxa"/>
          </w:tcPr>
          <w:p w14:paraId="412AD117" w14:textId="527F425A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 xml:space="preserve">Netz </w:t>
            </w:r>
            <w:r w:rsidR="00C8404E" w:rsidRPr="00C8404E">
              <w:rPr>
                <w:rFonts w:ascii="Aptos" w:hAnsi="Aptos"/>
              </w:rPr>
              <w:sym w:font="Wingdings" w:char="F0E0"/>
            </w:r>
            <w:r w:rsidRPr="00C8404E">
              <w:rPr>
                <w:rFonts w:ascii="Aptos" w:hAnsi="Aptos"/>
              </w:rPr>
              <w:t xml:space="preserve"> MultiPlus AC_IN</w:t>
            </w:r>
          </w:p>
        </w:tc>
        <w:tc>
          <w:tcPr>
            <w:tcW w:w="1375" w:type="dxa"/>
          </w:tcPr>
          <w:p w14:paraId="22A43D8B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1,5 mm² 3-adrig</w:t>
            </w:r>
          </w:p>
        </w:tc>
        <w:tc>
          <w:tcPr>
            <w:tcW w:w="1808" w:type="dxa"/>
          </w:tcPr>
          <w:p w14:paraId="11D9BD57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Netzanschluss</w:t>
            </w:r>
          </w:p>
        </w:tc>
        <w:tc>
          <w:tcPr>
            <w:tcW w:w="1704" w:type="dxa"/>
          </w:tcPr>
          <w:p w14:paraId="69415CCA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MultiPlus AC_IN</w:t>
            </w:r>
          </w:p>
        </w:tc>
        <w:tc>
          <w:tcPr>
            <w:tcW w:w="1187" w:type="dxa"/>
          </w:tcPr>
          <w:p w14:paraId="0B919557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230V AC</w:t>
            </w:r>
          </w:p>
        </w:tc>
        <w:tc>
          <w:tcPr>
            <w:tcW w:w="1314" w:type="dxa"/>
          </w:tcPr>
          <w:p w14:paraId="6B1AE9EB" w14:textId="77777777" w:rsidR="00BE1AD5" w:rsidRPr="00C8404E" w:rsidRDefault="00000000">
            <w:pPr>
              <w:rPr>
                <w:rFonts w:ascii="Aptos" w:hAnsi="Aptos"/>
              </w:rPr>
            </w:pPr>
            <w:r w:rsidRPr="00C8404E">
              <w:rPr>
                <w:rFonts w:ascii="Aptos" w:hAnsi="Aptos"/>
              </w:rPr>
              <w:t>16A</w:t>
            </w:r>
          </w:p>
        </w:tc>
      </w:tr>
    </w:tbl>
    <w:p w14:paraId="3B75567C" w14:textId="77777777" w:rsidR="00A66386" w:rsidRDefault="00A66386">
      <w:pPr>
        <w:rPr>
          <w:rFonts w:ascii="Aptos" w:hAnsi="Aptos"/>
        </w:rPr>
        <w:sectPr w:rsidR="00A66386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C12AE56" w14:textId="7085B412" w:rsidR="00A66386" w:rsidRPr="00C8404E" w:rsidRDefault="00A66386">
      <w:pPr>
        <w:rPr>
          <w:rFonts w:ascii="Aptos" w:hAnsi="Aptos"/>
        </w:rPr>
      </w:pPr>
      <w:r w:rsidRPr="00A66386">
        <w:rPr>
          <w:rFonts w:ascii="Aptos" w:hAnsi="Aptos"/>
        </w:rPr>
        <w:lastRenderedPageBreak/>
        <w:drawing>
          <wp:anchor distT="0" distB="0" distL="114300" distR="114300" simplePos="0" relativeHeight="251658240" behindDoc="0" locked="0" layoutInCell="1" allowOverlap="1" wp14:anchorId="7374502B" wp14:editId="3582A877">
            <wp:simplePos x="0" y="0"/>
            <wp:positionH relativeFrom="column">
              <wp:posOffset>-901700</wp:posOffset>
            </wp:positionH>
            <wp:positionV relativeFrom="paragraph">
              <wp:posOffset>-349250</wp:posOffset>
            </wp:positionV>
            <wp:extent cx="10171430" cy="6178550"/>
            <wp:effectExtent l="0" t="0" r="1270" b="0"/>
            <wp:wrapTopAndBottom/>
            <wp:docPr id="6215661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66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71430" cy="617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6386" w:rsidRPr="00C8404E" w:rsidSect="00A66386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238506">
    <w:abstractNumId w:val="8"/>
  </w:num>
  <w:num w:numId="2" w16cid:durableId="250699238">
    <w:abstractNumId w:val="6"/>
  </w:num>
  <w:num w:numId="3" w16cid:durableId="979842295">
    <w:abstractNumId w:val="5"/>
  </w:num>
  <w:num w:numId="4" w16cid:durableId="1226336524">
    <w:abstractNumId w:val="4"/>
  </w:num>
  <w:num w:numId="5" w16cid:durableId="859779018">
    <w:abstractNumId w:val="7"/>
  </w:num>
  <w:num w:numId="6" w16cid:durableId="702630495">
    <w:abstractNumId w:val="3"/>
  </w:num>
  <w:num w:numId="7" w16cid:durableId="520899401">
    <w:abstractNumId w:val="2"/>
  </w:num>
  <w:num w:numId="8" w16cid:durableId="424494236">
    <w:abstractNumId w:val="1"/>
  </w:num>
  <w:num w:numId="9" w16cid:durableId="142194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D16"/>
    <w:rsid w:val="0015074B"/>
    <w:rsid w:val="00233A5F"/>
    <w:rsid w:val="0029639D"/>
    <w:rsid w:val="00326F90"/>
    <w:rsid w:val="00A66386"/>
    <w:rsid w:val="00AA1D8D"/>
    <w:rsid w:val="00AA3504"/>
    <w:rsid w:val="00AF2F0B"/>
    <w:rsid w:val="00B47730"/>
    <w:rsid w:val="00BE1AD5"/>
    <w:rsid w:val="00C8404E"/>
    <w:rsid w:val="00CB0664"/>
    <w:rsid w:val="00FC693F"/>
    <w:rsid w:val="00FD6D44"/>
    <w:rsid w:val="00FF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55A6E5"/>
  <w14:defaultImageDpi w14:val="300"/>
  <w15:docId w15:val="{92832312-76CA-43B5-A73E-6D9EAF25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BAUMANN Christian, SchülerIn</cp:lastModifiedBy>
  <cp:revision>9</cp:revision>
  <dcterms:created xsi:type="dcterms:W3CDTF">2013-12-23T23:15:00Z</dcterms:created>
  <dcterms:modified xsi:type="dcterms:W3CDTF">2026-03-24T08:17:00Z</dcterms:modified>
  <cp:category/>
</cp:coreProperties>
</file>